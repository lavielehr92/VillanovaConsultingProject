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import yfinance as yf</w:t>
        <w:br/>
        <w:t>import pandas as pd</w:t>
        <w:br/>
        <w:br/>
        <w:t># === BEGIN PROFESSOR FUNCTION (VERBATIM) ===</w:t>
        <w:br/>
        <w:t>def calculate_m_score_manual(</w:t>
        <w:br/>
        <w:t xml:space="preserve">    receivables_current, revenue_current, gross_profit_current, current_assets_current,</w:t>
        <w:br/>
        <w:t xml:space="preserve">    total_assets_current, ppe_current, depreciation_current, sga_expenses_current,</w:t>
        <w:br/>
        <w:t xml:space="preserve">    current_liabilities_current, long_term_debt_current, net_income_current,</w:t>
        <w:br/>
        <w:t xml:space="preserve">    nonoperating_income_current, operating_cash_flow_current,</w:t>
        <w:br/>
        <w:t xml:space="preserve">    receivables_previous, revenue_previous, gross_profit_previous, current_assets_previous,</w:t>
        <w:br/>
        <w:t xml:space="preserve">    total_assets_previous, ppe_previous, depreciation_previous, sga_expenses_previous,</w:t>
        <w:br/>
        <w:t xml:space="preserve">    current_liabilities_previous, long_term_debt_previous, net_income_previous,</w:t>
        <w:br/>
        <w:t xml:space="preserve">    nonoperating_income_previous, operating_cash_flow_previous</w:t>
        <w:br/>
        <w:t>):</w:t>
        <w:br/>
        <w:t xml:space="preserve">    dsri = (receivables_current / revenue_current) / (receivables_previous / revenue_previous)</w:t>
        <w:br/>
        <w:t xml:space="preserve">    gmi = (gross_profit_previous / revenue_previous) / (gross_profit_current / revenue_current)</w:t>
        <w:br/>
        <w:t xml:space="preserve">    aqi = (1 - (current_assets_current + ppe_current) / total_assets_current) / \</w:t>
        <w:br/>
        <w:t xml:space="preserve">          (1 - (current_assets_previous + ppe_previous) / total_assets_previous)</w:t>
        <w:br/>
        <w:t xml:space="preserve">    sgi = revenue_current / revenue_previous</w:t>
        <w:br/>
        <w:t xml:space="preserve">    depi = (depreciation_previous / (ppe_previous + depreciation_previous)) / \</w:t>
        <w:br/>
        <w:t xml:space="preserve">           (depreciation_current / (ppe_current + depreciation_current))</w:t>
        <w:br/>
        <w:t xml:space="preserve">    sgai = (sga_expenses_current / revenue_current) / (sga_expenses_previous / revenue_previous)</w:t>
        <w:br/>
        <w:t xml:space="preserve">    lvgi = ((current_liabilities_current + long_term_debt_current) / total_assets_current) / \</w:t>
        <w:br/>
        <w:t xml:space="preserve">           ((current_liabilities_previous + long_term_debt_previous) / total_assets_previous)</w:t>
        <w:br/>
        <w:t xml:space="preserve">    </w:t>
        <w:br/>
        <w:t xml:space="preserve">    if operating_cash_flow_current is not None:</w:t>
        <w:br/>
        <w:t xml:space="preserve">        tata = (net_income_current - nonoperating_income_current - operating_cash_flow_current) / total_assets_current</w:t>
        <w:br/>
        <w:t xml:space="preserve">    else:</w:t>
        <w:br/>
        <w:t xml:space="preserve">        tata = None</w:t>
        <w:br/>
        <w:br/>
        <w:t xml:space="preserve">    if tata is not None:</w:t>
        <w:br/>
        <w:t xml:space="preserve">        m_score = -4.84 + 0.92 * dsri + 0.528 * gmi + 0.404 * aqi + 0.892 * sgi + \</w:t>
        <w:br/>
        <w:t xml:space="preserve">                  0.115 * depi - 0.172 * sgai + 4.679 * tata - 0.327 * lvgi</w:t>
        <w:br/>
        <w:t xml:space="preserve">    else:</w:t>
        <w:br/>
        <w:t xml:space="preserve">        m_score = None</w:t>
        <w:br/>
        <w:br/>
        <w:t xml:space="preserve">    return m_score</w:t>
        <w:br/>
        <w:t># === END PROFESSOR FUNCTION (VERBATIM) ===</w:t>
        <w:br/>
        <w:br/>
        <w:t>def get_financial_data(ticker):</w:t>
        <w:br/>
        <w:t xml:space="preserve">    stock = yf.Ticker(ticker)</w:t>
        <w:br/>
        <w:t xml:space="preserve">    income_stmt = stock.financials</w:t>
        <w:br/>
        <w:t xml:space="preserve">    balance_sheet = stock.balance_sheet</w:t>
        <w:br/>
        <w:t xml:space="preserve">    cash_flow = stock.cashflow</w:t>
        <w:br/>
        <w:br/>
        <w:t xml:space="preserve">    return income_stmt, balance_sheet, cash_flow</w:t>
        <w:br/>
        <w:br/>
        <w:t>def extract_data(income_stmt, balance_sheet, cash_flow):</w:t>
        <w:br/>
        <w:t xml:space="preserve">    fields = {</w:t>
        <w:br/>
        <w:t xml:space="preserve">        'revenue': None, </w:t>
        <w:br/>
        <w:t xml:space="preserve">        'net_income': None,</w:t>
        <w:br/>
        <w:t xml:space="preserve">        'gross_profit': None, </w:t>
        <w:br/>
        <w:t xml:space="preserve">        'receivables': None, </w:t>
        <w:br/>
        <w:t xml:space="preserve">        'current_assets': None, </w:t>
        <w:br/>
        <w:t xml:space="preserve">        'total_assets': None, </w:t>
        <w:br/>
        <w:t xml:space="preserve">        'ppe': None, </w:t>
        <w:br/>
        <w:t xml:space="preserve">        'depreciation': None,</w:t>
        <w:br/>
        <w:t xml:space="preserve">        'sga_expenses': None, </w:t>
        <w:br/>
        <w:t xml:space="preserve">        'current_liabilities': None, </w:t>
        <w:br/>
        <w:t xml:space="preserve">        'long_term_debt': None, </w:t>
        <w:br/>
        <w:t xml:space="preserve">        'nonoperating_income': None,</w:t>
        <w:br/>
        <w:t xml:space="preserve">        'operating_cash_flow': None</w:t>
        <w:br/>
        <w:t xml:space="preserve">    }</w:t>
        <w:br/>
        <w:br/>
        <w:t xml:space="preserve">    # Current year</w:t>
        <w:br/>
        <w:t xml:space="preserve">    current_year_data = income_stmt.iloc[:, 0]</w:t>
        <w:br/>
        <w:t xml:space="preserve">    fields['revenue'] = current_year_data.get('Total Revenue') or current_year_data.get('Revenue')</w:t>
        <w:br/>
        <w:t xml:space="preserve">    fields['net_income'] = current_year_data.get('Net Income') or current_year_data.get('NetIncome')</w:t>
        <w:br/>
        <w:t xml:space="preserve">    fields['gross_profit'] = current_year_data.get('Gross Profit') or current_year_data.get('GrossProfit')</w:t>
        <w:br/>
        <w:t xml:space="preserve">    </w:t>
        <w:br/>
        <w:t xml:space="preserve">    balance_current = balance_sheet.iloc[:, 0]</w:t>
        <w:br/>
        <w:t xml:space="preserve">    fields['receivables'] = balance_current.get("Accounts Receivable") or balance_current.get("Receivables")</w:t>
        <w:br/>
        <w:t xml:space="preserve">    fields['current_assets'] = balance_current.get("Total Current Assets") or balance_current.get("CurrentAssets")</w:t>
        <w:br/>
        <w:t xml:space="preserve">    fields['total_assets'] = balance_current.get("Total Assets") or balance_current.get("TotalAssets")</w:t>
        <w:br/>
        <w:t xml:space="preserve">    fields['ppe'] = balance_current.get("Net PPE") or balance_current.get("Property Plant Equipment")</w:t>
        <w:br/>
        <w:t xml:space="preserve">    fields['current_liabilities'] = balance_current.get("Total Current Liabilities") or balance_current.get("CurrentLiabilities")</w:t>
        <w:br/>
        <w:t xml:space="preserve">    fields['long_term_debt'] = balance_current.get("Long Term Debt") or balance_current.get("LongTermDebt")</w:t>
        <w:br/>
        <w:t xml:space="preserve">    </w:t>
        <w:br/>
        <w:t xml:space="preserve">    cash_current = cash_flow.iloc[:, 0]</w:t>
        <w:br/>
        <w:t xml:space="preserve">    fields['operating_cash_flow'] = cash_current.get("Operating Cash Flow") or cash_current.get("Cash From Operating Activities")</w:t>
        <w:br/>
        <w:br/>
        <w:t xml:space="preserve">    # Previous year</w:t>
        <w:br/>
        <w:t xml:space="preserve">    previous_year_data = income_stmt.iloc[:, 1]</w:t>
        <w:br/>
        <w:t xml:space="preserve">    fields['receivables_previous'] = previous_year_data.get('Total Revenue') or previous_year_data.get('Revenue')</w:t>
        <w:br/>
        <w:t xml:space="preserve">    fields['revenue_previous'] = previous_year_data.get('Net Income') or previous_year_data.get('NetIncome')    </w:t>
        <w:br/>
        <w:t xml:space="preserve">    fields['gross_profit_previous'] = previous_year_data.get('Gross Profit') or previous_year_data.get('GrossProfit')</w:t>
        <w:br/>
        <w:br/>
        <w:t xml:space="preserve">    balance_previous = balance_sheet.iloc[:, 1]</w:t>
        <w:br/>
        <w:t xml:space="preserve">    fields['receivables_previous'] = balance_previous.get("Accounts Receivable") or balance_previous.get("Receivables")</w:t>
        <w:br/>
        <w:t xml:space="preserve">    fields['current_assets_previous'] = balance_previous.get("Total Current Assets") or balance_previous.get("CurrentAssets")</w:t>
        <w:br/>
        <w:t xml:space="preserve">    fields['total_assets_previous'] = balance_previous.get("Total Assets") or balance_previous.get("TotalAssets")</w:t>
        <w:br/>
        <w:t xml:space="preserve">    fields['ppe_previous'] = balance_previous.get("Net PPE") or balance_previous.get("Property Plant Equipment")</w:t>
        <w:br/>
        <w:t xml:space="preserve">    fields['current_liabilities_previous'] = balance_previous.get("Total Current Liabilities") or balance_previous.get("CurrentLiabilities")</w:t>
        <w:br/>
        <w:t xml:space="preserve">    fields['long_term_debt_previous'] = balance_previous.get("Long Term Debt") or balance_previous.get("LongTermDebt")</w:t>
        <w:br/>
        <w:br/>
        <w:t xml:space="preserve">    cash_previous = cash_flow.iloc[:, 1]</w:t>
        <w:br/>
        <w:t xml:space="preserve">    fields['operating_cash_flow_previous'] = cash_previous.get("Operating Cash Flow") or cash_previous.get("Cash From Operating Activities")</w:t>
        <w:br/>
        <w:t xml:space="preserve">    </w:t>
        <w:br/>
        <w:t xml:space="preserve">    return fields</w:t>
        <w:br/>
        <w:br/>
        <w:t>def main():</w:t>
        <w:br/>
        <w:t xml:space="preserve">    ticker = input("Enter a stock ticker (e.g., AAPL): ")</w:t>
        <w:br/>
        <w:t xml:space="preserve">    </w:t>
        <w:br/>
        <w:t xml:space="preserve">    income_stmt, balance_sheet, cash_flow = get_financial_data(ticker)</w:t>
        <w:br/>
        <w:t xml:space="preserve">    fields = extract_data(income_stmt, balance_sheet, cash_flow)</w:t>
        <w:br/>
        <w:br/>
        <w:t xml:space="preserve">    missing_fields = [k for k, v in fields.items() if v is None]</w:t>
        <w:br/>
        <w:t xml:space="preserve">    if missing_fields:</w:t>
        <w:br/>
        <w:t xml:space="preserve">        print(f"Missing fields: {', '.join(missing_fields)}")</w:t>
        <w:br/>
        <w:t xml:space="preserve">        return</w:t>
        <w:br/>
        <w:br/>
        <w:t xml:space="preserve">    print("\nData used for M-Score calculation:")</w:t>
        <w:br/>
        <w:t xml:space="preserve">    for key, value in fields.items():</w:t>
        <w:br/>
        <w:t xml:space="preserve">        print(f"{key}: {value}")</w:t>
        <w:br/>
        <w:br/>
        <w:t xml:space="preserve">    m_score = calculate_m_score_manual(</w:t>
        <w:br/>
        <w:t xml:space="preserve">        fields['receivables'], fields['revenue'], fields['gross_profit'], fields['current_assets'],</w:t>
        <w:br/>
        <w:t xml:space="preserve">        fields['total_assets'], fields['ppe'], fields['depreciation'], fields['sga_expenses'],</w:t>
        <w:br/>
        <w:t xml:space="preserve">        fields['current_liabilities'], fields['long_term_debt'], fields['net_income'],</w:t>
        <w:br/>
        <w:t xml:space="preserve">        fields['nonoperating_income'], fields['operating_cash_flow'],</w:t>
        <w:br/>
        <w:t xml:space="preserve">        fields['receivables_previous'], fields['revenue_previous'], fields['gross_profit_previous'], </w:t>
        <w:br/>
        <w:t xml:space="preserve">        fields['current_assets_previous'], fields['total_assets_previous'], fields['ppe_previous'], </w:t>
        <w:br/>
        <w:t xml:space="preserve">        fields['depreciation_previous'], fields['sga_expenses_previous'], </w:t>
        <w:br/>
        <w:t xml:space="preserve">        fields['current_liabilities_previous'], fields['long_term_debt_previous'], </w:t>
        <w:br/>
        <w:t xml:space="preserve">        fields['net_income_previous'], fields['nonoperating_income_previous'], fields['operating_cash_flow_previous']</w:t>
        <w:br/>
        <w:t xml:space="preserve">    )</w:t>
        <w:br/>
        <w:br/>
        <w:t xml:space="preserve">    print(f"\nBeneish M-Score: {m_score:.3f}")</w:t>
        <w:br/>
        <w:t xml:space="preserve">    if m_score &gt; -2.22:</w:t>
        <w:br/>
        <w:t xml:space="preserve">        print("Higher risk of earnings manipulation.")</w:t>
        <w:br/>
        <w:t xml:space="preserve">    else:</w:t>
        <w:br/>
        <w:t xml:space="preserve">        print("Lower risk of earnings manipulation.")</w:t>
        <w:br/>
        <w:br/>
        <w:t>if __name__ == "__main__":</w:t>
        <w:br/>
        <w:t xml:space="preserve">    main()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