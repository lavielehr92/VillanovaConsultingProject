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 yfinance as yf</w:t>
        <w:br/>
        <w:br/>
        <w:t>def calculate_intrinsic_value(current_free_cash_flow, growth_rate, terminal_growth_rate, reqd_rate_of_return, shares_outstanding):</w:t>
        <w:br/>
        <w:t xml:space="preserve">    years = 10</w:t>
        <w:br/>
        <w:t xml:space="preserve">    expected_fcfs = [current_free_cash_flow * (1 + growth_rate) ** year for year in range(1, years + 1)]</w:t>
        <w:br/>
        <w:t xml:space="preserve">    terminal_value = expected_fcfs[-1] * (1 + terminal_growth_rate) / (reqd_rate_of_return - terminal_growth_rate)</w:t>
        <w:br/>
        <w:t xml:space="preserve">    discount_factors = [(1 + reqd_rate_of_return) ** year for year in range(1, years + 1)]</w:t>
        <w:br/>
        <w:t xml:space="preserve">    present_values = [fcf / df for fcf, df in zip(expected_fcfs, discount_factors)]</w:t>
        <w:br/>
        <w:t xml:space="preserve">    terminal_value_pv = terminal_value / (1 + reqd_rate_of_return) ** years</w:t>
        <w:br/>
        <w:t xml:space="preserve">    current_value_future_cash_flows = sum(present_values) + terminal_value_pv</w:t>
        <w:br/>
        <w:t xml:space="preserve">    intrinsic_value_per_share = current_value_future_cash_flows / shares_outstanding</w:t>
        <w:br/>
        <w:t xml:space="preserve">    return intrinsic_value_per_share</w:t>
        <w:br/>
        <w:br/>
        <w:t>def main():</w:t>
        <w:br/>
        <w:t xml:space="preserve">    tickers_input = input("Enter ticker symbols separated by commas (e.g., AAPL,MSFT,GOOG): ")</w:t>
        <w:br/>
        <w:t xml:space="preserve">    growth_rate_input = input("Enter growth_rate, terminal_growth_rate, reqd_rate_of_return separated by commas (e.g., 0.05,0.02,0.08): ")</w:t>
        <w:br/>
        <w:t xml:space="preserve">    </w:t>
        <w:br/>
        <w:t xml:space="preserve">    try:</w:t>
        <w:br/>
        <w:t xml:space="preserve">        tickers = [ticker.strip() for ticker in tickers_input.split(',')]</w:t>
        <w:br/>
        <w:t xml:space="preserve">        growth_rate, terminal_growth_rate, reqd_rate_of_return = map(float, [x.strip() for x in growth_rate_input.split(',')])</w:t>
        <w:br/>
        <w:t xml:space="preserve">        </w:t>
        <w:br/>
        <w:t xml:space="preserve">        for ticker in tickers:</w:t>
        <w:br/>
        <w:t xml:space="preserve">            stock = yf.Ticker(ticker)</w:t>
        <w:br/>
        <w:t xml:space="preserve">            current_free_cash_flow = stock.info.get('freeCashflow')</w:t>
        <w:br/>
        <w:t xml:space="preserve">            shares_outstanding = stock.info.get('sharesOutstanding')</w:t>
        <w:br/>
        <w:t xml:space="preserve">            </w:t>
        <w:br/>
        <w:t xml:space="preserve">            if current_free_cash_flow is None or shares_outstanding is None:</w:t>
        <w:br/>
        <w:t xml:space="preserve">                print(f"Data not available for {ticker}.")</w:t>
        <w:br/>
        <w:t xml:space="preserve">                continue</w:t>
        <w:br/>
        <w:t xml:space="preserve">            </w:t>
        <w:br/>
        <w:t xml:space="preserve">            if shares_outstanding == 0 or reqd_rate_of_return &lt;= terminal_growth_rate:</w:t>
        <w:br/>
        <w:t xml:space="preserve">                print(f"Invalid data for {ticker}: shares_outstanding={shares_outstanding}, reqd_rate_of_return={reqd_rate_of_return}, terminal_growth_rate={terminal_growth_rate}.")</w:t>
        <w:br/>
        <w:t xml:space="preserve">                continue</w:t>
        <w:br/>
        <w:t xml:space="preserve">            </w:t>
        <w:br/>
        <w:t xml:space="preserve">            intrinsic_value = calculate_intrinsic_value(current_free_cash_flow, growth_rate, terminal_growth_rate, reqd_rate_of_return, shares_outstanding)</w:t>
        <w:br/>
        <w:t xml:space="preserve">            print(f"The intrinsic value per share for {ticker} is: ${intrinsic_value:.2f}")</w:t>
        <w:br/>
        <w:t xml:space="preserve">            </w:t>
        <w:br/>
        <w:t xml:space="preserve">    except ValueError:</w:t>
        <w:br/>
        <w:t xml:space="preserve">        print("Invalid input. Please enter numbers in the correct format.")</w:t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