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M-Score Calculation Code</w:t>
      </w:r>
    </w:p>
    <w:p>
      <w:r>
        <w:t>This document contains the Python code for calculating the Beneish M-Score.</w:t>
      </w:r>
    </w:p>
    <w:p>
      <w:pPr>
        <w:pStyle w:val="Heading1"/>
      </w:pPr>
      <w:r>
        <w:t>Code</w:t>
      </w:r>
    </w:p>
    <w:p>
      <w:r>
        <w:t>import yfinance as yf</w:t>
        <w:br/>
        <w:t>import pandas as pd</w:t>
        <w:br/>
        <w:br/>
        <w:t>def calculate_m_score_manual(</w:t>
        <w:br/>
        <w:t xml:space="preserve">    receivables_current, revenue_current, gross_profit_current, current_assets_current,</w:t>
        <w:br/>
        <w:t xml:space="preserve">    total_assets_current, ppe_current, depreciation_current, sga_expenses_current,</w:t>
        <w:br/>
        <w:t xml:space="preserve">    current_liabilities_current, long_term_debt_current, net_income_current,</w:t>
        <w:br/>
        <w:t xml:space="preserve">    nonoperating_income_current, operating_cash_flow_current,</w:t>
        <w:br/>
        <w:t xml:space="preserve">    receivables_previous, revenue_previous, gross_profit_previous, current_assets_previous,</w:t>
        <w:br/>
        <w:t xml:space="preserve">    total_assets_previous, ppe_previous, depreciation_previous, sga_expenses_previous,</w:t>
        <w:br/>
        <w:t xml:space="preserve">    current_liabilities_previous, long_term_debt_previous, net_income_previous,</w:t>
        <w:br/>
        <w:t xml:space="preserve">    nonoperating_income_previous, operating_cash_flow_previous,</w:t>
        <w:br/>
        <w:t xml:space="preserve">    debug=False</w:t>
        <w:br/>
        <w:t>):</w:t>
        <w:br/>
        <w:t xml:space="preserve">    # Calculate the financial ratios</w:t>
        <w:br/>
        <w:t xml:space="preserve">    # DSRI: Days Sales in Receivables Index</w:t>
        <w:br/>
        <w:t xml:space="preserve">    dsri = (receivables_current / revenue_current) / (receivables_previous / revenue_previous)</w:t>
        <w:br/>
        <w:br/>
        <w:t xml:space="preserve">    # GMI: Gross Margin Index</w:t>
        <w:br/>
        <w:t xml:space="preserve">    gmi = (gross_profit_previous / revenue_previous) / (gross_profit_current / revenue_current)</w:t>
        <w:br/>
        <w:br/>
        <w:t xml:space="preserve">    # AQI: Asset Quality Index</w:t>
        <w:br/>
        <w:t xml:space="preserve">    aqi = (1 - (current_assets_current + ppe_current) / total_assets_current) / \</w:t>
        <w:br/>
        <w:t xml:space="preserve">          (1 - (current_assets_previous + ppe_previous) / total_assets_previous)</w:t>
        <w:br/>
        <w:br/>
        <w:t xml:space="preserve">    # SGI: Sales Growth Index</w:t>
        <w:br/>
        <w:t xml:space="preserve">    sgi = revenue_current / revenue_previous</w:t>
        <w:br/>
        <w:br/>
        <w:t xml:space="preserve">    # DEPI: Depreciation Index</w:t>
        <w:br/>
        <w:t xml:space="preserve">    depi = (depreciation_previous / (ppe_previous + depreciation_previous)) / \</w:t>
        <w:br/>
        <w:t xml:space="preserve">           (depreciation_current / (ppe_current + depreciation_current))</w:t>
        <w:br/>
        <w:br/>
        <w:t xml:space="preserve">    # SGAI: Sales, General, and Administrative Expenses Index</w:t>
        <w:br/>
        <w:t xml:space="preserve">    sgai = (sga_expenses_current / revenue_current) / (sga_expenses_previous / revenue_previous)</w:t>
        <w:br/>
        <w:br/>
        <w:t xml:space="preserve">    # LVGI: Leverage Index</w:t>
        <w:br/>
        <w:t xml:space="preserve">    lvgi = ((current_liabilities_current + long_term_debt_current) / total_assets_current) / \</w:t>
        <w:br/>
        <w:t xml:space="preserve">           ((current_liabilities_previous + long_term_debt_previous) / total_assets_previous)</w:t>
        <w:br/>
        <w:br/>
        <w:t xml:space="preserve">    # TATA: Total Accruals to Total Assets</w:t>
        <w:br/>
        <w:t xml:space="preserve">    if operating_cash_flow_current is not None:</w:t>
        <w:br/>
        <w:t xml:space="preserve">        tata = (net_income_current - nonoperating_income_current - operating_cash_flow_current) / total_assets_current</w:t>
        <w:br/>
        <w:t xml:space="preserve">    else:</w:t>
        <w:br/>
        <w:t xml:space="preserve">        tata = None  # Unable to calculate if operating cash flow data is missing</w:t>
        <w:br/>
        <w:br/>
        <w:t xml:space="preserve">    if debug:</w:t>
        <w:br/>
        <w:t xml:space="preserve">        print("Intermediate Ratios:")</w:t>
        <w:br/>
        <w:t xml:space="preserve">        print(f"DSRI: {dsri:.4f}")</w:t>
        <w:br/>
        <w:t xml:space="preserve">        print(f"GMI: {gmi:.4f}")</w:t>
        <w:br/>
        <w:t xml:space="preserve">        print(f"AQI: {aqi:.4f}")</w:t>
        <w:br/>
        <w:t xml:space="preserve">        print(f"SGI: {sgi:.4f}")</w:t>
        <w:br/>
        <w:t xml:space="preserve">        print(f"DEPI: {depi:.4f}")</w:t>
        <w:br/>
        <w:t xml:space="preserve">        print(f"SGAI: {sgai:.4f}")</w:t>
        <w:br/>
        <w:t xml:space="preserve">        print(f"LVGI: {lvgi:.4f}")</w:t>
        <w:br/>
        <w:t xml:space="preserve">        print(f"TATA: {tata:.4f}" if tata is not None else "TATA: None")</w:t>
        <w:br/>
        <w:br/>
        <w:t xml:space="preserve">    # Calculate the M-Score</w:t>
        <w:br/>
        <w:t xml:space="preserve">    if tata is not None:</w:t>
        <w:br/>
        <w:t xml:space="preserve">        m_score = -4.84 + 0.92 * dsri + 0.528 * gmi + 0.404 * aqi + 0.892 * sgi + \</w:t>
        <w:br/>
        <w:t xml:space="preserve">                  0.115 * depi - 0.172 * sgai + 4.679 * tata - 0.327 * lvgi</w:t>
        <w:br/>
        <w:t xml:space="preserve">        if debug:</w:t>
        <w:br/>
        <w:t xml:space="preserve">            print(f"M-Score components: -4.84 + 0.92*{dsri:.4f} + 0.528*{gmi:.4f} + 0.404*{aqi:.4f} + 0.892*{sgi:.4f} + 0.115*{depi:.4f} - 0.172*{sgai:.4f} + 4.679*{tata:.4f} - 0.327*{lvgi:.4f}")</w:t>
        <w:br/>
        <w:t xml:space="preserve">    else:</w:t>
        <w:br/>
        <w:t xml:space="preserve">        m_score = None  # M-Score cannot be calculated if TATA is missing</w:t>
        <w:br/>
        <w:br/>
        <w:t xml:space="preserve">    return m_score</w:t>
        <w:br/>
        <w:br/>
        <w:t>def main():</w:t>
        <w:br/>
        <w:t xml:space="preserve">    while True:</w:t>
        <w:br/>
        <w:t xml:space="preserve">        ticker = input("Enter stock ticker (or 'quit' to exit): ").strip().upper()</w:t>
        <w:br/>
        <w:t xml:space="preserve">        if ticker == 'QUIT':</w:t>
        <w:br/>
        <w:t xml:space="preserve">            break</w:t>
        <w:br/>
        <w:br/>
        <w:t xml:space="preserve">        try:</w:t>
        <w:br/>
        <w:t xml:space="preserve">            stock = yf.Ticker(ticker)</w:t>
        <w:br/>
        <w:br/>
        <w:t xml:space="preserve">            # Get financial statements</w:t>
        <w:br/>
        <w:t xml:space="preserve">            income_stmt = stock.financials</w:t>
        <w:br/>
        <w:t xml:space="preserve">            balance_sheet = stock.balance_sheet</w:t>
        <w:br/>
        <w:t xml:space="preserve">            cashflow = stock.cashflow</w:t>
        <w:br/>
        <w:br/>
        <w:t xml:space="preserve">            # Get the most recent two years</w:t>
        <w:br/>
        <w:t xml:space="preserve">            dates = sorted(income_stmt.columns, reverse=True)[:2]</w:t>
        <w:br/>
        <w:t xml:space="preserve">            if len(dates) &lt; 2:</w:t>
        <w:br/>
        <w:t xml:space="preserve">                print("Not enough financial data available for two years.")</w:t>
        <w:br/>
        <w:t xml:space="preserve">                continue</w:t>
        <w:br/>
        <w:br/>
        <w:t xml:space="preserve">            current_date = dates[0]</w:t>
        <w:br/>
        <w:t xml:space="preserve">            previous_date = dates[1]</w:t>
        <w:br/>
        <w:br/>
        <w:t xml:space="preserve">            # Extract current year values</w:t>
        <w:br/>
        <w:t xml:space="preserve">            receivables_current = balance_sheet.loc['Accounts Receivable', current_date]</w:t>
        <w:br/>
        <w:t xml:space="preserve">            revenue_current = income_stmt.loc['Total Revenue', current_date]</w:t>
        <w:br/>
        <w:t xml:space="preserve">            gross_profit_current = income_stmt.loc['Gross Profit', current_date]</w:t>
        <w:br/>
        <w:t xml:space="preserve">            current_assets_current = balance_sheet.loc['Current Assets', current_date]</w:t>
        <w:br/>
        <w:t xml:space="preserve">            total_assets_current = balance_sheet.loc['Total Assets', current_date]</w:t>
        <w:br/>
        <w:t xml:space="preserve">            ppe_current = balance_sheet.loc['Machinery Furniture Equipment', current_date]</w:t>
        <w:br/>
        <w:t xml:space="preserve">            depreciation_current = cashflow.loc['Depreciation And Amortization', current_date]</w:t>
        <w:br/>
        <w:t xml:space="preserve">            sga_expenses_current = income_stmt.loc['Selling General And Administration', current_date]</w:t>
        <w:br/>
        <w:t xml:space="preserve">            current_liabilities_current = balance_sheet.loc['Current Liabilities', current_date]</w:t>
        <w:br/>
        <w:t xml:space="preserve">            long_term_debt_current = balance_sheet.loc['Long Term Debt And Capital Lease Obligation', current_date] if 'Long Term Debt And Capital Lease Obligation' in balance_sheet.index and not pd.isna(balance_sheet.loc['Long Term Debt And Capital Lease Obligation', current_date]) else 0</w:t>
        <w:br/>
        <w:t xml:space="preserve">            net_income_current = income_stmt.loc['Net Income', current_date]</w:t>
        <w:br/>
        <w:t xml:space="preserve">            nonoperating_income_current = income_stmt.loc['Other Income Expense', current_date]</w:t>
        <w:br/>
        <w:t xml:space="preserve">            operating_cash_flow_current = cashflow.loc['Operating Cash Flow', current_date]</w:t>
        <w:br/>
        <w:br/>
        <w:t xml:space="preserve">            # Extract previous year values</w:t>
        <w:br/>
        <w:t xml:space="preserve">            receivables_previous = balance_sheet.loc['Accounts Receivable', previous_date]</w:t>
        <w:br/>
        <w:t xml:space="preserve">            revenue_previous = income_stmt.loc['Total Revenue', previous_date]</w:t>
        <w:br/>
        <w:t xml:space="preserve">            gross_profit_previous = income_stmt.loc['Gross Profit', previous_date]</w:t>
        <w:br/>
        <w:t xml:space="preserve">            current_assets_previous = balance_sheet.loc['Current Assets', previous_date]</w:t>
        <w:br/>
        <w:t xml:space="preserve">            total_assets_previous = balance_sheet.loc['Total Assets', previous_date]</w:t>
        <w:br/>
        <w:t xml:space="preserve">            ppe_previous = balance_sheet.loc['Machinery Furniture Equipment', previous_date]</w:t>
        <w:br/>
        <w:t xml:space="preserve">            depreciation_previous = cashflow.loc['Depreciation And Amortization', previous_date]</w:t>
        <w:br/>
        <w:t xml:space="preserve">            sga_expenses_previous = income_stmt.loc['Selling General And Administration', previous_date]</w:t>
        <w:br/>
        <w:t xml:space="preserve">            current_liabilities_previous = balance_sheet.loc['Current Liabilities', previous_date]</w:t>
        <w:br/>
        <w:t xml:space="preserve">            long_term_debt_previous = balance_sheet.loc['Long Term Debt And Capital Lease Obligation', previous_date] if 'Long Term Debt And Capital Lease Obligation' in balance_sheet.index and not pd.isna(balance_sheet.loc['Long Term Debt And Capital Lease Obligation', previous_date]) else 0</w:t>
        <w:br/>
        <w:t xml:space="preserve">            net_income_previous = income_stmt.loc['Net Income', previous_date]</w:t>
        <w:br/>
        <w:t xml:space="preserve">            nonoperating_income_previous = income_stmt.loc['Other Income Expense', previous_date]</w:t>
        <w:br/>
        <w:t xml:space="preserve">            operating_cash_flow_previous = cashflow.loc['Operating Cash Flow', previous_date]</w:t>
        <w:br/>
        <w:br/>
        <w:t xml:space="preserve">            # Calculate M-Score</w:t>
        <w:br/>
        <w:t xml:space="preserve">            m_score = calculate_m_score_manual(</w:t>
        <w:br/>
        <w:t xml:space="preserve">                receivables_current, revenue_current, gross_profit_current, current_assets_current,</w:t>
        <w:br/>
        <w:t xml:space="preserve">                total_assets_current, ppe_current, depreciation_current, sga_expenses_current,</w:t>
        <w:br/>
        <w:t xml:space="preserve">                current_liabilities_current, long_term_debt_current, net_income_current,</w:t>
        <w:br/>
        <w:t xml:space="preserve">                nonoperating_income_current, operating_cash_flow_current,</w:t>
        <w:br/>
        <w:t xml:space="preserve">                receivables_previous, revenue_previous, gross_profit_previous, current_assets_previous,</w:t>
        <w:br/>
        <w:t xml:space="preserve">                total_assets_previous, ppe_previous, depreciation_previous, sga_expenses_previous,</w:t>
        <w:br/>
        <w:t xml:space="preserve">                current_liabilities_previous, long_term_debt_previous, net_income_previous,</w:t>
        <w:br/>
        <w:t xml:space="preserve">                nonoperating_income_previous, operating_cash_flow_previous,</w:t>
        <w:br/>
        <w:t xml:space="preserve">                debug=True</w:t>
        <w:br/>
        <w:t xml:space="preserve">            )</w:t>
        <w:br/>
        <w:br/>
        <w:t xml:space="preserve">            if m_score is not None:</w:t>
        <w:br/>
        <w:t xml:space="preserve">                print(f"M-Score for {ticker}: {m_score:.4f}")</w:t>
        <w:br/>
        <w:t xml:space="preserve">            else:</w:t>
        <w:br/>
        <w:t xml:space="preserve">                print("M-Score could not be calculated due to missing data.")</w:t>
        <w:br/>
        <w:br/>
        <w:t xml:space="preserve">            # Display financial input parameters</w:t>
        <w:br/>
        <w:t xml:space="preserve">            print("\nFinancial Input Parameters:")</w:t>
        <w:br/>
        <w:t xml:space="preserve">            print(f"Current Year ({current_date.year}):")</w:t>
        <w:br/>
        <w:t xml:space="preserve">            print(f"  Receivables: {receivables_current}")</w:t>
        <w:br/>
        <w:t xml:space="preserve">            print(f"  Revenue: {revenue_current}")</w:t>
        <w:br/>
        <w:t xml:space="preserve">            print(f"  Gross Profit: {gross_profit_current}")</w:t>
        <w:br/>
        <w:t xml:space="preserve">            print(f"  Current Assets: {current_assets_current}")</w:t>
        <w:br/>
        <w:t xml:space="preserve">            print(f"  Total Assets: {total_assets_current}")</w:t>
        <w:br/>
        <w:t xml:space="preserve">            print(f"  PPE: {ppe_current}")</w:t>
        <w:br/>
        <w:t xml:space="preserve">            print(f"  Depreciation: {depreciation_current}")</w:t>
        <w:br/>
        <w:t xml:space="preserve">            print(f"  SGA Expenses: {sga_expenses_current}")</w:t>
        <w:br/>
        <w:t xml:space="preserve">            print(f"  Current Liabilities: {current_liabilities_current}")</w:t>
        <w:br/>
        <w:t xml:space="preserve">            print(f"  Long Term Debt: {long_term_debt_current}")</w:t>
        <w:br/>
        <w:t xml:space="preserve">            print(f"  Net Income: {net_income_current}")</w:t>
        <w:br/>
        <w:t xml:space="preserve">            print(f"  Nonoperating Income: {nonoperating_income_current}")</w:t>
        <w:br/>
        <w:t xml:space="preserve">            print(f"  Operating Cash Flow: {operating_cash_flow_current}")</w:t>
        <w:br/>
        <w:br/>
        <w:t xml:space="preserve">            print(f"\nPrevious Year ({previous_date.year}):")</w:t>
        <w:br/>
        <w:t xml:space="preserve">            print(f"  Receivables: {receivables_previous}")</w:t>
        <w:br/>
        <w:t xml:space="preserve">            print(f"  Revenue: {revenue_previous}")</w:t>
        <w:br/>
        <w:t xml:space="preserve">            print(f"  Gross Profit: {gross_profit_previous}")</w:t>
        <w:br/>
        <w:t xml:space="preserve">            print(f"  Current Assets: {current_assets_previous}")</w:t>
        <w:br/>
        <w:t xml:space="preserve">            print(f"  Total Assets: {total_assets_previous}")</w:t>
        <w:br/>
        <w:t xml:space="preserve">            print(f"  PPE: {ppe_previous}")</w:t>
        <w:br/>
        <w:t xml:space="preserve">            print(f"  Depreciation: {depreciation_previous}")</w:t>
        <w:br/>
        <w:t xml:space="preserve">            print(f"  SGA Expenses: {sga_expenses_previous}")</w:t>
        <w:br/>
        <w:t xml:space="preserve">            print(f"  Current Liabilities: {current_liabilities_previous}")</w:t>
        <w:br/>
        <w:t xml:space="preserve">            print(f"  Long Term Debt: {long_term_debt_previous}")</w:t>
        <w:br/>
        <w:t xml:space="preserve">            print(f"  Net Income: {net_income_previous}")</w:t>
        <w:br/>
        <w:t xml:space="preserve">            print(f"  Nonoperating Income: {nonoperating_income_previous}")</w:t>
        <w:br/>
        <w:t xml:space="preserve">            print(f"  Operating Cash Flow: {operating_cash_flow_previous}")</w:t>
        <w:br/>
        <w:br/>
        <w:t xml:space="preserve">        except Exception as e:</w:t>
        <w:br/>
        <w:t xml:space="preserve">            print(f"Error retrieving data for {ticker}: {e}")</w:t>
        <w:br/>
        <w:br/>
        <w:t>if __name__ == "__main__":</w:t>
        <w:br/>
        <w:t xml:space="preserve">    main()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